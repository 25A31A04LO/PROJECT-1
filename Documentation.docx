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Inventory Management System - Explanation</w:t>
      </w:r>
    </w:p>
    <w:p>
      <w:r>
        <w:t>1. High-Level Program Flow</w:t>
        <w:br/>
        <w:t>The program uses a Menu-Driven Loop structure:</w:t>
        <w:br/>
        <w:t>• Initialize: The program starts and enters an infinite while(1) loop.</w:t>
        <w:br/>
        <w:t>• Input: It displays a menu and waits for the user to enter a choice (1–6).</w:t>
        <w:br/>
        <w:t>• Process: A switch statement routes the program to the specific function based on the choice.</w:t>
        <w:br/>
        <w:t>• Terminate: The loop only breaks if the user selects option 6 (exit(0)).</w:t>
        <w:br/>
        <w:br/>
        <w:t>2. The Core Algorithms</w:t>
        <w:br/>
        <w:br/>
        <w:t>A. Add Item (Sequential Write)</w:t>
        <w:br/>
        <w:t>This is a simple "Append" algorithm.</w:t>
        <w:br/>
        <w:t>• Open the file in Append Binary (ab) mode.</w:t>
        <w:br/>
        <w:t>• Collect data from the user into a local struct Item.</w:t>
        <w:br/>
        <w:t>• Write the entire memory block of that struct to the end of the file using fwrite.</w:t>
        <w:br/>
        <w:t>• Close the file to save changes.</w:t>
        <w:br/>
        <w:br/>
        <w:t>B. View/Search Item (Linear Search)</w:t>
        <w:br/>
        <w:t>Since the data is stored in a flat binary file, the program uses Linear Search:</w:t>
        <w:br/>
        <w:t>• Open the file in Read Binary (rb) mode.</w:t>
        <w:br/>
        <w:t>• Start at the beginning of the file.</w:t>
        <w:br/>
        <w:t>• Loop: Use fread to pull one struct-sized block of data at a time.</w:t>
        <w:br/>
        <w:t>• Compare: Check if the current record's ID matches the target ID.</w:t>
        <w:br/>
        <w:t>• If found, display it and stop; if the end of the file is reached without a match, notify the user.</w:t>
        <w:br/>
        <w:br/>
        <w:t>C. Update Item (Random Access)</w:t>
        <w:br/>
        <w:t>This uses a "Seek-and-Overwrite" approach:</w:t>
        <w:br/>
        <w:t>• Open file in Read/Write Binary (rb+) mode.</w:t>
        <w:br/>
        <w:t>• Perform a Linear Search to find the record.</w:t>
        <w:br/>
        <w:t>• Once found, use fseek with the SEEK_CUR offset.</w:t>
        <w:br/>
        <w:t>• Because fread moves the file pointer forward by one struct size, move it back by -sizeof(item).</w:t>
        <w:br/>
        <w:t>• Write the updated data over the old data using fwrite.</w:t>
        <w:br/>
        <w:br/>
        <w:t>D. Delete Item (Temp File Strategy)</w:t>
        <w:br/>
        <w:t>Since you cannot easily remove a middle chunk of a file in C, this uses the Filter-and-Rewrite algorithm:</w:t>
        <w:br/>
        <w:t>• Open the original file for reading (rb) and a new temporary file for writing (wb).</w:t>
        <w:br/>
        <w:t>• Read every record from the original file one by one.</w:t>
        <w:br/>
        <w:t>• Decision:</w:t>
        <w:br/>
        <w:t xml:space="preserve">  - If the ID does not match the one to be deleted, write it to the temporary file.</w:t>
        <w:br/>
        <w:t xml:space="preserve">  - If the ID matches, do nothing (this drops the record).</w:t>
        <w:br/>
        <w:t>• Close both files.</w:t>
        <w:br/>
        <w:t>• Finalize: Delete the old inventory.dat and rename temp.dat to inventory.dat.</w:t>
        <w:br/>
        <w:br/>
        <w:t>3. Summary Table of Operations</w:t>
        <w:br/>
        <w:br/>
        <w:t>Operation        File Mode     Complexity</w:t>
        <w:br/>
        <w:t>Add              ab            O(1) (Fastest - just adds to end)</w:t>
        <w:br/>
        <w:t>Search           rb            O(n) (Must check every item)</w:t>
        <w:br/>
        <w:t>Update           rb+           O(n) (Search time + 1 write)</w:t>
        <w:br/>
        <w:t>Delete           rb &amp; wb       O(n) (Requires rewriting the whole file)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